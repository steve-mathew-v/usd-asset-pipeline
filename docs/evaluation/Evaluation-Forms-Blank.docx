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USD Asset Pipeline</w:t>
      </w:r>
    </w:p>
    <w:p>
      <w:pPr>
        <w:jc w:val="center"/>
      </w:pPr>
      <w:r>
        <w:rPr>
          <w:b w:val="0"/>
          <w:i w:val="0"/>
          <w:sz w:val="28"/>
        </w:rPr>
        <w:t>Participant Evaluation Forms</w:t>
      </w:r>
    </w:p>
    <w:p>
      <w:pPr>
        <w:jc w:val="center"/>
      </w:pPr>
      <w:r>
        <w:rPr>
          <w:b w:val="0"/>
          <w:i/>
        </w:rPr>
        <w:t>MSc Computer Animation &amp; Visual Effects — NCCA, Bournemouth</w:t>
      </w:r>
    </w:p>
    <w:p>
      <w:r>
        <w:br w:type="page"/>
      </w:r>
    </w:p>
    <w:p>
      <w:pPr>
        <w:pStyle w:val="Heading1"/>
      </w:pPr>
      <w:r>
        <w:t>1. Participant Information &amp; Consent</w:t>
      </w:r>
    </w:p>
    <w:p>
      <w:r>
        <w:rPr>
          <w:b w:val="0"/>
          <w:i w:val="0"/>
        </w:rPr>
        <w:t>You are invited to take part in a short study evaluating a USD asset pipeline that lets artists share versioned 3D assets between Maya and Houdini through a central server. This is part of an MSc Computer Animation &amp; Visual Effects project at the NCCA, Bournemouth University.</w:t>
      </w:r>
    </w:p>
    <w:p>
      <w:r>
        <w:rPr>
          <w:b w:val="0"/>
          <w:i w:val="0"/>
        </w:rPr>
        <w:t>Taking part is voluntary. You may skip any question and stop at any time. Your responses are anonymous (stored against an ID, not your name) and used only for this academic project; only aggregated results and anonymised quotes are reported.</w:t>
      </w:r>
    </w:p>
    <w:p>
      <w:r>
        <w:rPr>
          <w:b/>
          <w:i w:val="0"/>
        </w:rPr>
        <w:t>Please tick each box and sign:</w:t>
      </w:r>
    </w:p>
    <w:p>
      <w:r>
        <w:t>☐  I have read and understood the information above.</w:t>
      </w:r>
    </w:p>
    <w:p>
      <w:r>
        <w:t>☐  I understand my participation is voluntary and I can withdraw at any time.</w:t>
      </w:r>
    </w:p>
    <w:p>
      <w:r>
        <w:t>☐  I understand my responses are anonymous and used only for this project.</w:t>
      </w:r>
    </w:p>
    <w:p>
      <w:r>
        <w:t>☐  I agree to take part.</w:t>
      </w:r>
    </w:p>
    <w:p>
      <w:r>
        <w:rPr>
          <w:b/>
        </w:rPr>
        <w:t xml:space="preserve">Participant ID:  </w:t>
      </w:r>
      <w:r>
        <w:t>________________________________________</w:t>
      </w:r>
    </w:p>
    <w:p>
      <w:r>
        <w:rPr>
          <w:b/>
        </w:rPr>
        <w:t xml:space="preserve">Signature:  </w:t>
      </w:r>
      <w:r>
        <w:t>________________________________________</w:t>
      </w:r>
    </w:p>
    <w:p>
      <w:r>
        <w:rPr>
          <w:b/>
        </w:rPr>
        <w:t xml:space="preserve">Date:  </w:t>
      </w:r>
      <w:r>
        <w:t>________________________________________</w:t>
      </w:r>
    </w:p>
    <w:p>
      <w:r>
        <w:br w:type="page"/>
      </w:r>
    </w:p>
    <w:p>
      <w:pPr>
        <w:pStyle w:val="Heading1"/>
      </w:pPr>
      <w:r>
        <w:t>2. Background Questionnaire</w:t>
      </w:r>
    </w:p>
    <w:p>
      <w:r>
        <w:rPr>
          <w:b/>
          <w:i w:val="0"/>
        </w:rPr>
        <w:t>1. Which DCC tools do you use? (tick all)</w:t>
      </w:r>
    </w:p>
    <w:p>
      <w:r>
        <w:t>☐  Maya</w:t>
      </w:r>
    </w:p>
    <w:p>
      <w:r>
        <w:t>☐  Houdini</w:t>
      </w:r>
    </w:p>
    <w:p>
      <w:r>
        <w:t>☐  Blender</w:t>
      </w:r>
    </w:p>
    <w:p>
      <w:r>
        <w:t>☐  Other</w:t>
      </w:r>
    </w:p>
    <w:p>
      <w:r>
        <w:rPr>
          <w:b/>
          <w:i w:val="0"/>
        </w:rPr>
        <w:t>2. Experience with 3D DCC tools:</w:t>
      </w:r>
    </w:p>
    <w:p>
      <w:r>
        <w:t>☐  Beginner (&lt; 1 yr)</w:t>
      </w:r>
    </w:p>
    <w:p>
      <w:r>
        <w:t>☐  Intermediate (1-3 yrs)</w:t>
      </w:r>
    </w:p>
    <w:p>
      <w:r>
        <w:t>☐  Advanced (3+ yrs)</w:t>
      </w:r>
    </w:p>
    <w:p>
      <w:r>
        <w:rPr>
          <w:b/>
          <w:i w:val="0"/>
        </w:rPr>
        <w:t>3. Have you used USD before?</w:t>
      </w:r>
    </w:p>
    <w:p>
      <w:r>
        <w:t>☐  Never</w:t>
      </w:r>
    </w:p>
    <w:p>
      <w:r>
        <w:t>☐  A little</w:t>
      </w:r>
    </w:p>
    <w:p>
      <w:r>
        <w:t>☐  Regularly</w:t>
      </w:r>
    </w:p>
    <w:p>
      <w:r>
        <w:rPr>
          <w:b/>
          <w:i w:val="0"/>
        </w:rPr>
        <w:t>4. How do you currently share assets? (tick all)</w:t>
      </w:r>
    </w:p>
    <w:p>
      <w:r>
        <w:t>☐  Cloud drive</w:t>
      </w:r>
    </w:p>
    <w:p>
      <w:r>
        <w:t>☐  Shared network folder</w:t>
      </w:r>
    </w:p>
    <w:p>
      <w:r>
        <w:t>☐  Messaging / email</w:t>
      </w:r>
    </w:p>
    <w:p>
      <w:r>
        <w:t>☐  Version control</w:t>
      </w:r>
    </w:p>
    <w:p>
      <w:r>
        <w:t>☐  A dedicated pipeline / asset manager</w:t>
      </w:r>
    </w:p>
    <w:p>
      <w:r>
        <w:t>☐  Other</w:t>
      </w:r>
    </w:p>
    <w:p>
      <w:r>
        <w:rPr>
          <w:b/>
          <w:i w:val="0"/>
        </w:rPr>
        <w:t>5. How often do you hit problems with your current method?</w:t>
      </w:r>
    </w:p>
    <w:p>
      <w:r>
        <w:t>☐  Never</w:t>
      </w:r>
    </w:p>
    <w:p>
      <w:r>
        <w:t>☐  Rarely</w:t>
      </w:r>
    </w:p>
    <w:p>
      <w:r>
        <w:t>☐  Sometimes</w:t>
      </w:r>
    </w:p>
    <w:p>
      <w:r>
        <w:t>☐  Often</w:t>
      </w:r>
    </w:p>
    <w:p>
      <w:r>
        <w:rPr>
          <w:b/>
          <w:i w:val="0"/>
        </w:rPr>
        <w:t>6. Have you used a dedicated pipeline / asset manager before?</w:t>
      </w:r>
    </w:p>
    <w:p>
      <w:r>
        <w:t>☐  No</w:t>
      </w:r>
    </w:p>
    <w:p>
      <w:r>
        <w:t>☐  Yes</w:t>
      </w:r>
    </w:p>
    <w:p>
      <w:r>
        <w:br w:type="page"/>
      </w:r>
    </w:p>
    <w:p>
      <w:pPr>
        <w:pStyle w:val="Heading1"/>
      </w:pPr>
      <w:r>
        <w:t>3. System Usability Scale (SUS)</w:t>
      </w:r>
    </w:p>
    <w:p>
      <w:r>
        <w:rPr>
          <w:b w:val="0"/>
          <w:i/>
        </w:rPr>
        <w:t>For each statement, mark how much you agree, from 1 = Strongly disagree to 5 = Strongly agree. Answer with your first reaction.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Statement</w:t>
            </w:r>
          </w:p>
        </w:tc>
        <w:tc>
          <w:tcPr>
            <w:tcW w:type="dxa" w:w="1440"/>
          </w:tcPr>
          <w:p>
            <w:r>
              <w:rPr>
                <w:b/>
              </w:rPr>
              <w:t>1</w:t>
            </w:r>
          </w:p>
        </w:tc>
        <w:tc>
          <w:tcPr>
            <w:tcW w:type="dxa" w:w="1440"/>
          </w:tcPr>
          <w:p>
            <w:r>
              <w:rPr>
                <w:b/>
              </w:rPr>
              <w:t>2</w:t>
            </w:r>
          </w:p>
        </w:tc>
        <w:tc>
          <w:tcPr>
            <w:tcW w:type="dxa" w:w="1440"/>
          </w:tcPr>
          <w:p>
            <w:r>
              <w:rPr>
                <w:b/>
              </w:rPr>
              <w:t>3</w:t>
            </w:r>
          </w:p>
        </w:tc>
        <w:tc>
          <w:tcPr>
            <w:tcW w:type="dxa" w:w="1440"/>
          </w:tcPr>
          <w:p>
            <w:r>
              <w:rPr>
                <w:b/>
              </w:rPr>
              <w:t>4</w:t>
            </w:r>
          </w:p>
        </w:tc>
        <w:tc>
          <w:tcPr>
            <w:tcW w:type="dxa" w:w="1440"/>
          </w:tcPr>
          <w:p>
            <w:r>
              <w:rPr>
                <w:b/>
              </w:rPr>
              <w:t>5</w:t>
            </w:r>
          </w:p>
        </w:tc>
      </w:tr>
      <w:tr>
        <w:tc>
          <w:tcPr>
            <w:tcW w:type="dxa" w:w="1440"/>
          </w:tcPr>
          <w:p>
            <w:r>
              <w:t>1. I think that I would like to use this system frequently.</w:t>
            </w:r>
          </w:p>
        </w:tc>
        <w:tc>
          <w:tcPr>
            <w:tcW w:type="dxa" w:w="1440"/>
          </w:tcPr>
          <w:p>
            <w:pPr>
              <w:jc w:val="center"/>
            </w:pPr>
            <w:r>
              <w:rPr>
                <w:b/>
              </w:rPr>
            </w:r>
          </w:p>
        </w:tc>
        <w:tc>
          <w:tcPr>
            <w:tcW w:type="dxa" w:w="1440"/>
          </w:tcPr>
          <w:p>
            <w:pPr>
              <w:jc w:val="center"/>
            </w:pPr>
            <w:r>
              <w:rPr>
                <w:b/>
              </w:rPr>
            </w:r>
          </w:p>
        </w:tc>
        <w:tc>
          <w:tcPr>
            <w:tcW w:type="dxa" w:w="1440"/>
          </w:tcPr>
          <w:p>
            <w:pPr>
              <w:jc w:val="center"/>
            </w:pPr>
            <w:r>
              <w:rPr>
                <w:b/>
              </w:rPr>
            </w:r>
          </w:p>
        </w:tc>
        <w:tc>
          <w:tcPr>
            <w:tcW w:type="dxa" w:w="1440"/>
          </w:tcPr>
          <w:p>
            <w:pPr>
              <w:jc w:val="center"/>
            </w:pPr>
            <w:r>
              <w:rPr>
                <w:b/>
              </w:rPr>
            </w:r>
          </w:p>
        </w:tc>
        <w:tc>
          <w:tcPr>
            <w:tcW w:type="dxa" w:w="1440"/>
          </w:tcPr>
          <w:p>
            <w:pPr>
              <w:jc w:val="center"/>
            </w:pPr>
            <w:r>
              <w:rPr>
                <w:b/>
              </w:rPr>
            </w:r>
          </w:p>
        </w:tc>
      </w:tr>
      <w:tr>
        <w:tc>
          <w:tcPr>
            <w:tcW w:type="dxa" w:w="1440"/>
          </w:tcPr>
          <w:p>
            <w:r>
              <w:t>2. I found the system unnecessarily complex.</w:t>
            </w:r>
          </w:p>
        </w:tc>
        <w:tc>
          <w:tcPr>
            <w:tcW w:type="dxa" w:w="1440"/>
          </w:tcPr>
          <w:p>
            <w:pPr>
              <w:jc w:val="center"/>
            </w:pPr>
            <w:r>
              <w:rPr>
                <w:b/>
              </w:rPr>
            </w:r>
          </w:p>
        </w:tc>
        <w:tc>
          <w:tcPr>
            <w:tcW w:type="dxa" w:w="1440"/>
          </w:tcPr>
          <w:p>
            <w:pPr>
              <w:jc w:val="center"/>
            </w:pPr>
            <w:r>
              <w:rPr>
                <w:b/>
              </w:rPr>
            </w:r>
          </w:p>
        </w:tc>
        <w:tc>
          <w:tcPr>
            <w:tcW w:type="dxa" w:w="1440"/>
          </w:tcPr>
          <w:p>
            <w:pPr>
              <w:jc w:val="center"/>
            </w:pPr>
            <w:r>
              <w:rPr>
                <w:b/>
              </w:rPr>
            </w:r>
          </w:p>
        </w:tc>
        <w:tc>
          <w:tcPr>
            <w:tcW w:type="dxa" w:w="1440"/>
          </w:tcPr>
          <w:p>
            <w:pPr>
              <w:jc w:val="center"/>
            </w:pPr>
            <w:r>
              <w:rPr>
                <w:b/>
              </w:rPr>
            </w:r>
          </w:p>
        </w:tc>
        <w:tc>
          <w:tcPr>
            <w:tcW w:type="dxa" w:w="1440"/>
          </w:tcPr>
          <w:p>
            <w:pPr>
              <w:jc w:val="center"/>
            </w:pPr>
            <w:r>
              <w:rPr>
                <w:b/>
              </w:rPr>
            </w:r>
          </w:p>
        </w:tc>
      </w:tr>
      <w:tr>
        <w:tc>
          <w:tcPr>
            <w:tcW w:type="dxa" w:w="1440"/>
          </w:tcPr>
          <w:p>
            <w:r>
              <w:t>3. I thought the system was easy to use.</w:t>
            </w:r>
          </w:p>
        </w:tc>
        <w:tc>
          <w:tcPr>
            <w:tcW w:type="dxa" w:w="1440"/>
          </w:tcPr>
          <w:p>
            <w:pPr>
              <w:jc w:val="center"/>
            </w:pPr>
            <w:r>
              <w:rPr>
                <w:b/>
              </w:rPr>
            </w:r>
          </w:p>
        </w:tc>
        <w:tc>
          <w:tcPr>
            <w:tcW w:type="dxa" w:w="1440"/>
          </w:tcPr>
          <w:p>
            <w:pPr>
              <w:jc w:val="center"/>
            </w:pPr>
            <w:r>
              <w:rPr>
                <w:b/>
              </w:rPr>
            </w:r>
          </w:p>
        </w:tc>
        <w:tc>
          <w:tcPr>
            <w:tcW w:type="dxa" w:w="1440"/>
          </w:tcPr>
          <w:p>
            <w:pPr>
              <w:jc w:val="center"/>
            </w:pPr>
            <w:r>
              <w:rPr>
                <w:b/>
              </w:rPr>
            </w:r>
          </w:p>
        </w:tc>
        <w:tc>
          <w:tcPr>
            <w:tcW w:type="dxa" w:w="1440"/>
          </w:tcPr>
          <w:p>
            <w:pPr>
              <w:jc w:val="center"/>
            </w:pPr>
            <w:r>
              <w:rPr>
                <w:b/>
              </w:rPr>
            </w:r>
          </w:p>
        </w:tc>
        <w:tc>
          <w:tcPr>
            <w:tcW w:type="dxa" w:w="1440"/>
          </w:tcPr>
          <w:p>
            <w:pPr>
              <w:jc w:val="center"/>
            </w:pPr>
            <w:r>
              <w:rPr>
                <w:b/>
              </w:rPr>
            </w:r>
          </w:p>
        </w:tc>
      </w:tr>
      <w:tr>
        <w:tc>
          <w:tcPr>
            <w:tcW w:type="dxa" w:w="1440"/>
          </w:tcPr>
          <w:p>
            <w:r>
              <w:t>4. I think that I would need the support of a technical person to use this system.</w:t>
            </w:r>
          </w:p>
        </w:tc>
        <w:tc>
          <w:tcPr>
            <w:tcW w:type="dxa" w:w="1440"/>
          </w:tcPr>
          <w:p>
            <w:pPr>
              <w:jc w:val="center"/>
            </w:pPr>
            <w:r>
              <w:rPr>
                <w:b/>
              </w:rPr>
            </w:r>
          </w:p>
        </w:tc>
        <w:tc>
          <w:tcPr>
            <w:tcW w:type="dxa" w:w="1440"/>
          </w:tcPr>
          <w:p>
            <w:pPr>
              <w:jc w:val="center"/>
            </w:pPr>
            <w:r>
              <w:rPr>
                <w:b/>
              </w:rPr>
            </w:r>
          </w:p>
        </w:tc>
        <w:tc>
          <w:tcPr>
            <w:tcW w:type="dxa" w:w="1440"/>
          </w:tcPr>
          <w:p>
            <w:pPr>
              <w:jc w:val="center"/>
            </w:pPr>
            <w:r>
              <w:rPr>
                <w:b/>
              </w:rPr>
            </w:r>
          </w:p>
        </w:tc>
        <w:tc>
          <w:tcPr>
            <w:tcW w:type="dxa" w:w="1440"/>
          </w:tcPr>
          <w:p>
            <w:pPr>
              <w:jc w:val="center"/>
            </w:pPr>
            <w:r>
              <w:rPr>
                <w:b/>
              </w:rPr>
            </w:r>
          </w:p>
        </w:tc>
        <w:tc>
          <w:tcPr>
            <w:tcW w:type="dxa" w:w="1440"/>
          </w:tcPr>
          <w:p>
            <w:pPr>
              <w:jc w:val="center"/>
            </w:pPr>
            <w:r>
              <w:rPr>
                <w:b/>
              </w:rPr>
            </w:r>
          </w:p>
        </w:tc>
      </w:tr>
      <w:tr>
        <w:tc>
          <w:tcPr>
            <w:tcW w:type="dxa" w:w="1440"/>
          </w:tcPr>
          <w:p>
            <w:r>
              <w:t>5. I found the various functions in this system were well integrated.</w:t>
            </w:r>
          </w:p>
        </w:tc>
        <w:tc>
          <w:tcPr>
            <w:tcW w:type="dxa" w:w="1440"/>
          </w:tcPr>
          <w:p>
            <w:pPr>
              <w:jc w:val="center"/>
            </w:pPr>
            <w:r>
              <w:rPr>
                <w:b/>
              </w:rPr>
            </w:r>
          </w:p>
        </w:tc>
        <w:tc>
          <w:tcPr>
            <w:tcW w:type="dxa" w:w="1440"/>
          </w:tcPr>
          <w:p>
            <w:pPr>
              <w:jc w:val="center"/>
            </w:pPr>
            <w:r>
              <w:rPr>
                <w:b/>
              </w:rPr>
            </w:r>
          </w:p>
        </w:tc>
        <w:tc>
          <w:tcPr>
            <w:tcW w:type="dxa" w:w="1440"/>
          </w:tcPr>
          <w:p>
            <w:pPr>
              <w:jc w:val="center"/>
            </w:pPr>
            <w:r>
              <w:rPr>
                <w:b/>
              </w:rPr>
            </w:r>
          </w:p>
        </w:tc>
        <w:tc>
          <w:tcPr>
            <w:tcW w:type="dxa" w:w="1440"/>
          </w:tcPr>
          <w:p>
            <w:pPr>
              <w:jc w:val="center"/>
            </w:pPr>
            <w:r>
              <w:rPr>
                <w:b/>
              </w:rPr>
            </w:r>
          </w:p>
        </w:tc>
        <w:tc>
          <w:tcPr>
            <w:tcW w:type="dxa" w:w="1440"/>
          </w:tcPr>
          <w:p>
            <w:pPr>
              <w:jc w:val="center"/>
            </w:pPr>
            <w:r>
              <w:rPr>
                <w:b/>
              </w:rPr>
            </w:r>
          </w:p>
        </w:tc>
      </w:tr>
      <w:tr>
        <w:tc>
          <w:tcPr>
            <w:tcW w:type="dxa" w:w="1440"/>
          </w:tcPr>
          <w:p>
            <w:r>
              <w:t>6. I thought there was too much inconsistency in this system.</w:t>
            </w:r>
          </w:p>
        </w:tc>
        <w:tc>
          <w:tcPr>
            <w:tcW w:type="dxa" w:w="1440"/>
          </w:tcPr>
          <w:p>
            <w:pPr>
              <w:jc w:val="center"/>
            </w:pPr>
            <w:r>
              <w:rPr>
                <w:b/>
              </w:rPr>
            </w:r>
          </w:p>
        </w:tc>
        <w:tc>
          <w:tcPr>
            <w:tcW w:type="dxa" w:w="1440"/>
          </w:tcPr>
          <w:p>
            <w:pPr>
              <w:jc w:val="center"/>
            </w:pPr>
            <w:r>
              <w:rPr>
                <w:b/>
              </w:rPr>
            </w:r>
          </w:p>
        </w:tc>
        <w:tc>
          <w:tcPr>
            <w:tcW w:type="dxa" w:w="1440"/>
          </w:tcPr>
          <w:p>
            <w:pPr>
              <w:jc w:val="center"/>
            </w:pPr>
            <w:r>
              <w:rPr>
                <w:b/>
              </w:rPr>
            </w:r>
          </w:p>
        </w:tc>
        <w:tc>
          <w:tcPr>
            <w:tcW w:type="dxa" w:w="1440"/>
          </w:tcPr>
          <w:p>
            <w:pPr>
              <w:jc w:val="center"/>
            </w:pPr>
            <w:r>
              <w:rPr>
                <w:b/>
              </w:rPr>
            </w:r>
          </w:p>
        </w:tc>
        <w:tc>
          <w:tcPr>
            <w:tcW w:type="dxa" w:w="1440"/>
          </w:tcPr>
          <w:p>
            <w:pPr>
              <w:jc w:val="center"/>
            </w:pPr>
            <w:r>
              <w:rPr>
                <w:b/>
              </w:rPr>
            </w:r>
          </w:p>
        </w:tc>
      </w:tr>
      <w:tr>
        <w:tc>
          <w:tcPr>
            <w:tcW w:type="dxa" w:w="1440"/>
          </w:tcPr>
          <w:p>
            <w:r>
              <w:t>7. I would imagine that most people would learn to use this system very quickly.</w:t>
            </w:r>
          </w:p>
        </w:tc>
        <w:tc>
          <w:tcPr>
            <w:tcW w:type="dxa" w:w="1440"/>
          </w:tcPr>
          <w:p>
            <w:pPr>
              <w:jc w:val="center"/>
            </w:pPr>
            <w:r>
              <w:rPr>
                <w:b/>
              </w:rPr>
            </w:r>
          </w:p>
        </w:tc>
        <w:tc>
          <w:tcPr>
            <w:tcW w:type="dxa" w:w="1440"/>
          </w:tcPr>
          <w:p>
            <w:pPr>
              <w:jc w:val="center"/>
            </w:pPr>
            <w:r>
              <w:rPr>
                <w:b/>
              </w:rPr>
            </w:r>
          </w:p>
        </w:tc>
        <w:tc>
          <w:tcPr>
            <w:tcW w:type="dxa" w:w="1440"/>
          </w:tcPr>
          <w:p>
            <w:pPr>
              <w:jc w:val="center"/>
            </w:pPr>
            <w:r>
              <w:rPr>
                <w:b/>
              </w:rPr>
            </w:r>
          </w:p>
        </w:tc>
        <w:tc>
          <w:tcPr>
            <w:tcW w:type="dxa" w:w="1440"/>
          </w:tcPr>
          <w:p>
            <w:pPr>
              <w:jc w:val="center"/>
            </w:pPr>
            <w:r>
              <w:rPr>
                <w:b/>
              </w:rPr>
            </w:r>
          </w:p>
        </w:tc>
        <w:tc>
          <w:tcPr>
            <w:tcW w:type="dxa" w:w="1440"/>
          </w:tcPr>
          <w:p>
            <w:pPr>
              <w:jc w:val="center"/>
            </w:pPr>
            <w:r>
              <w:rPr>
                <w:b/>
              </w:rPr>
            </w:r>
          </w:p>
        </w:tc>
      </w:tr>
      <w:tr>
        <w:tc>
          <w:tcPr>
            <w:tcW w:type="dxa" w:w="1440"/>
          </w:tcPr>
          <w:p>
            <w:r>
              <w:t>8. I found the system very cumbersome to use.</w:t>
            </w:r>
          </w:p>
        </w:tc>
        <w:tc>
          <w:tcPr>
            <w:tcW w:type="dxa" w:w="1440"/>
          </w:tcPr>
          <w:p>
            <w:pPr>
              <w:jc w:val="center"/>
            </w:pPr>
            <w:r>
              <w:rPr>
                <w:b/>
              </w:rPr>
            </w:r>
          </w:p>
        </w:tc>
        <w:tc>
          <w:tcPr>
            <w:tcW w:type="dxa" w:w="1440"/>
          </w:tcPr>
          <w:p>
            <w:pPr>
              <w:jc w:val="center"/>
            </w:pPr>
            <w:r>
              <w:rPr>
                <w:b/>
              </w:rPr>
            </w:r>
          </w:p>
        </w:tc>
        <w:tc>
          <w:tcPr>
            <w:tcW w:type="dxa" w:w="1440"/>
          </w:tcPr>
          <w:p>
            <w:pPr>
              <w:jc w:val="center"/>
            </w:pPr>
            <w:r>
              <w:rPr>
                <w:b/>
              </w:rPr>
            </w:r>
          </w:p>
        </w:tc>
        <w:tc>
          <w:tcPr>
            <w:tcW w:type="dxa" w:w="1440"/>
          </w:tcPr>
          <w:p>
            <w:pPr>
              <w:jc w:val="center"/>
            </w:pPr>
            <w:r>
              <w:rPr>
                <w:b/>
              </w:rPr>
            </w:r>
          </w:p>
        </w:tc>
        <w:tc>
          <w:tcPr>
            <w:tcW w:type="dxa" w:w="1440"/>
          </w:tcPr>
          <w:p>
            <w:pPr>
              <w:jc w:val="center"/>
            </w:pPr>
            <w:r>
              <w:rPr>
                <w:b/>
              </w:rPr>
            </w:r>
          </w:p>
        </w:tc>
      </w:tr>
      <w:tr>
        <w:tc>
          <w:tcPr>
            <w:tcW w:type="dxa" w:w="1440"/>
          </w:tcPr>
          <w:p>
            <w:r>
              <w:t>9. I felt very confident using the system.</w:t>
            </w:r>
          </w:p>
        </w:tc>
        <w:tc>
          <w:tcPr>
            <w:tcW w:type="dxa" w:w="1440"/>
          </w:tcPr>
          <w:p>
            <w:pPr>
              <w:jc w:val="center"/>
            </w:pPr>
            <w:r>
              <w:rPr>
                <w:b/>
              </w:rPr>
            </w:r>
          </w:p>
        </w:tc>
        <w:tc>
          <w:tcPr>
            <w:tcW w:type="dxa" w:w="1440"/>
          </w:tcPr>
          <w:p>
            <w:pPr>
              <w:jc w:val="center"/>
            </w:pPr>
            <w:r>
              <w:rPr>
                <w:b/>
              </w:rPr>
            </w:r>
          </w:p>
        </w:tc>
        <w:tc>
          <w:tcPr>
            <w:tcW w:type="dxa" w:w="1440"/>
          </w:tcPr>
          <w:p>
            <w:pPr>
              <w:jc w:val="center"/>
            </w:pPr>
            <w:r>
              <w:rPr>
                <w:b/>
              </w:rPr>
            </w:r>
          </w:p>
        </w:tc>
        <w:tc>
          <w:tcPr>
            <w:tcW w:type="dxa" w:w="1440"/>
          </w:tcPr>
          <w:p>
            <w:pPr>
              <w:jc w:val="center"/>
            </w:pPr>
            <w:r>
              <w:rPr>
                <w:b/>
              </w:rPr>
            </w:r>
          </w:p>
        </w:tc>
        <w:tc>
          <w:tcPr>
            <w:tcW w:type="dxa" w:w="1440"/>
          </w:tcPr>
          <w:p>
            <w:pPr>
              <w:jc w:val="center"/>
            </w:pPr>
            <w:r>
              <w:rPr>
                <w:b/>
              </w:rPr>
            </w:r>
          </w:p>
        </w:tc>
      </w:tr>
      <w:tr>
        <w:tc>
          <w:tcPr>
            <w:tcW w:type="dxa" w:w="1440"/>
          </w:tcPr>
          <w:p>
            <w:r>
              <w:t>10. I needed to learn a lot of things before I could get going with this system.</w:t>
            </w:r>
          </w:p>
        </w:tc>
        <w:tc>
          <w:tcPr>
            <w:tcW w:type="dxa" w:w="1440"/>
          </w:tcPr>
          <w:p>
            <w:pPr>
              <w:jc w:val="center"/>
            </w:pPr>
            <w:r>
              <w:rPr>
                <w:b/>
              </w:rPr>
            </w:r>
          </w:p>
        </w:tc>
        <w:tc>
          <w:tcPr>
            <w:tcW w:type="dxa" w:w="1440"/>
          </w:tcPr>
          <w:p>
            <w:pPr>
              <w:jc w:val="center"/>
            </w:pPr>
            <w:r>
              <w:rPr>
                <w:b/>
              </w:rPr>
            </w:r>
          </w:p>
        </w:tc>
        <w:tc>
          <w:tcPr>
            <w:tcW w:type="dxa" w:w="1440"/>
          </w:tcPr>
          <w:p>
            <w:pPr>
              <w:jc w:val="center"/>
            </w:pPr>
            <w:r>
              <w:rPr>
                <w:b/>
              </w:rPr>
            </w:r>
          </w:p>
        </w:tc>
        <w:tc>
          <w:tcPr>
            <w:tcW w:type="dxa" w:w="1440"/>
          </w:tcPr>
          <w:p>
            <w:pPr>
              <w:jc w:val="center"/>
            </w:pPr>
            <w:r>
              <w:rPr>
                <w:b/>
              </w:rPr>
            </w:r>
          </w:p>
        </w:tc>
        <w:tc>
          <w:tcPr>
            <w:tcW w:type="dxa" w:w="1440"/>
          </w:tcPr>
          <w:p>
            <w:pPr>
              <w:jc w:val="center"/>
            </w:pPr>
            <w:r>
              <w:rPr>
                <w:b/>
              </w:rPr>
            </w:r>
          </w:p>
        </w:tc>
      </w:tr>
    </w:tbl>
    <w:p>
      <w:r>
        <w:br w:type="page"/>
      </w:r>
    </w:p>
    <w:p>
      <w:pPr>
        <w:pStyle w:val="Heading1"/>
      </w:pPr>
      <w:r>
        <w:t>4. Post-Study Questionnaire</w:t>
      </w:r>
    </w:p>
    <w:p>
      <w:r>
        <w:rPr>
          <w:b/>
          <w:i w:val="0"/>
        </w:rPr>
        <w:t>1. Compared with how you normally share assets, this tool was:</w:t>
      </w:r>
    </w:p>
    <w:p>
      <w:r>
        <w:t>☐  Much worse</w:t>
      </w:r>
    </w:p>
    <w:p>
      <w:r>
        <w:t>☐  Worse</w:t>
      </w:r>
    </w:p>
    <w:p>
      <w:r>
        <w:t>☐  About the same</w:t>
      </w:r>
    </w:p>
    <w:p>
      <w:r>
        <w:t>☐  Better</w:t>
      </w:r>
    </w:p>
    <w:p>
      <w:r>
        <w:t>☐  Much better</w:t>
      </w:r>
    </w:p>
    <w:p>
      <w:r>
        <w:rPr>
          <w:b/>
          <w:i w:val="0"/>
        </w:rPr>
        <w:t>2. Confidence you'd import the correct, latest version vs your current method:</w:t>
      </w:r>
    </w:p>
    <w:p>
      <w:r>
        <w:t>☐  Much less</w:t>
      </w:r>
    </w:p>
    <w:p>
      <w:r>
        <w:t>☐  Less</w:t>
      </w:r>
    </w:p>
    <w:p>
      <w:r>
        <w:t>☐  Same</w:t>
      </w:r>
    </w:p>
    <w:p>
      <w:r>
        <w:t>☐  More</w:t>
      </w:r>
    </w:p>
    <w:p>
      <w:r>
        <w:t>☐  Much more</w:t>
      </w:r>
    </w:p>
    <w:p>
      <w:r>
        <w:rPr>
          <w:b/>
          <w:i w:val="0"/>
        </w:rPr>
        <w:t>3. How useful was the version history?</w:t>
      </w:r>
    </w:p>
    <w:p>
      <w:r>
        <w:t>☐  Not useful</w:t>
      </w:r>
    </w:p>
    <w:p>
      <w:r>
        <w:t>☐  Slightly</w:t>
      </w:r>
    </w:p>
    <w:p>
      <w:r>
        <w:t>☐  Useful</w:t>
      </w:r>
    </w:p>
    <w:p>
      <w:r>
        <w:t>☐  Very useful</w:t>
      </w:r>
    </w:p>
    <w:p>
      <w:r>
        <w:rPr>
          <w:b/>
          <w:i w:val="0"/>
        </w:rPr>
        <w:t>4. What did you like most?</w:t>
      </w:r>
    </w:p>
    <w:p>
      <w:r>
        <w:rPr>
          <w:b w:val="0"/>
          <w:i w:val="0"/>
        </w:rPr>
        <w:t>____________________________________________________</w:t>
      </w:r>
    </w:p>
    <w:p>
      <w:r>
        <w:rPr>
          <w:b w:val="0"/>
          <w:i w:val="0"/>
        </w:rPr>
        <w:t>____________________________________________________</w:t>
      </w:r>
    </w:p>
    <w:p>
      <w:r>
        <w:rPr>
          <w:b/>
          <w:i w:val="0"/>
        </w:rPr>
        <w:t>5. What was confusing or frustrating?</w:t>
      </w:r>
    </w:p>
    <w:p>
      <w:r>
        <w:rPr>
          <w:b w:val="0"/>
          <w:i w:val="0"/>
        </w:rPr>
        <w:t>____________________________________________________</w:t>
      </w:r>
    </w:p>
    <w:p>
      <w:r>
        <w:rPr>
          <w:b w:val="0"/>
          <w:i w:val="0"/>
        </w:rPr>
        <w:t>____________________________________________________</w:t>
      </w:r>
    </w:p>
    <w:p>
      <w:r>
        <w:rPr>
          <w:b/>
          <w:i w:val="0"/>
        </w:rPr>
        <w:t>6. Was anything missing that you expected?</w:t>
      </w:r>
    </w:p>
    <w:p>
      <w:r>
        <w:rPr>
          <w:b w:val="0"/>
          <w:i w:val="0"/>
        </w:rPr>
        <w:t>____________________________________________________</w:t>
      </w:r>
    </w:p>
    <w:p>
      <w:r>
        <w:rPr>
          <w:b w:val="0"/>
          <w:i w:val="0"/>
        </w:rPr>
        <w:t>____________________________________________________</w:t>
      </w:r>
    </w:p>
    <w:p>
      <w:r>
        <w:rPr>
          <w:b/>
          <w:i w:val="0"/>
        </w:rPr>
        <w:t>7. Would you use this on a real project? Why / why not?</w:t>
      </w:r>
    </w:p>
    <w:p>
      <w:r>
        <w:rPr>
          <w:b w:val="0"/>
          <w:i w:val="0"/>
        </w:rPr>
        <w:t>____________________________________________________</w:t>
      </w:r>
    </w:p>
    <w:p>
      <w:r>
        <w:rPr>
          <w:b w:val="0"/>
          <w:i w:val="0"/>
        </w:rPr>
        <w:t>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